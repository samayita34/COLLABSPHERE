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76E"/>
          <w:sz w:val="48"/>
        </w:rPr>
        <w:t>SAMAYITA RAY</w:t>
      </w:r>
    </w:p>
    <w:p>
      <w:pPr>
        <w:jc w:val="center"/>
      </w:pPr>
      <w:r>
        <w:t>B.Tech Electronics &amp; Communication Engineering | Institute of Engineering &amp; Management, Kolkata</w:t>
        <w:br/>
      </w:r>
      <w:r>
        <w:t>+91 9143053422  •  samayitaray3@gmail.com  •  github.com/samayita34  •  LinkedIn: @SamayitaRay</w:t>
      </w:r>
    </w:p>
    <w:p>
      <w:pPr>
        <w:spacing w:after="40"/>
      </w:pPr>
      <w:r>
        <w:rPr>
          <w:b/>
          <w:color w:val="15376E"/>
          <w:sz w:val="28"/>
        </w:rPr>
        <w:t>PROFILE</w:t>
      </w:r>
    </w:p>
    <w:p>
      <w:r>
        <w:t>________________________________________________________________________________________________________________________</w:t>
      </w:r>
    </w:p>
    <w:p>
      <w:r>
        <w:t>Electronics and Communication Engineering undergraduate passionate about software development and technology-driven problem solving. Alongside building technical solution.</w:t>
      </w:r>
    </w:p>
    <w:p>
      <w:pPr>
        <w:spacing w:after="40"/>
      </w:pPr>
      <w:r>
        <w:rPr>
          <w:b/>
          <w:color w:val="15376E"/>
          <w:sz w:val="28"/>
        </w:rPr>
        <w:t>EDUCATION</w:t>
      </w:r>
    </w:p>
    <w:p>
      <w:r>
        <w:t>________________________________________________________________________________________________________________________</w:t>
      </w:r>
    </w:p>
    <w:p>
      <w:r>
        <w:t>B.Tech, Electronics &amp; Communication Engineering | IEM, Kolkata                              2023 – 2027</w:t>
      </w:r>
    </w:p>
    <w:p>
      <w:r>
        <w:t>CGPA: 7.80</w:t>
      </w:r>
    </w:p>
    <w:p>
      <w:r>
        <w:t>Class XII (CBSE) | Hariyana Vidya Mandir                                                    2023</w:t>
      </w:r>
    </w:p>
    <w:p>
      <w:r>
        <w:t>Class X (ICSE) | Loreto Day School Bowbazar                                                 2021</w:t>
      </w:r>
    </w:p>
    <w:p>
      <w:pPr>
        <w:spacing w:after="40"/>
      </w:pPr>
      <w:r>
        <w:rPr>
          <w:b/>
          <w:color w:val="15376E"/>
          <w:sz w:val="28"/>
        </w:rPr>
        <w:t>SKILLS</w:t>
      </w:r>
    </w:p>
    <w:p>
      <w:r>
        <w:t>________________________________________________________________________________________________________________________</w:t>
      </w:r>
    </w:p>
    <w:p>
      <w:r>
        <w:t>Technical Skills: Java, Python, JavaScript, Flask, MySQL, React</w:t>
      </w:r>
    </w:p>
    <w:p>
      <w:r>
        <w:t>Concepts: Object-Oriented Programming (OOP), DBMS</w:t>
      </w:r>
    </w:p>
    <w:p>
      <w:pPr>
        <w:spacing w:after="40"/>
      </w:pPr>
      <w:r>
        <w:rPr>
          <w:b/>
          <w:color w:val="15376E"/>
          <w:sz w:val="28"/>
        </w:rPr>
        <w:t>EXPERIENCE</w:t>
      </w:r>
    </w:p>
    <w:p>
      <w:r>
        <w:t>________________________________________________________________________________________________________________________</w:t>
      </w:r>
    </w:p>
    <w:p>
      <w:r>
        <w:rPr>
          <w:b/>
        </w:rPr>
        <w:t>Software Development Intern | IEDC ECE Lab, IEM</w:t>
      </w:r>
    </w:p>
    <w:p>
      <w:pPr>
        <w:pStyle w:val="ListBullet"/>
      </w:pPr>
      <w:r>
        <w:t>Contributed to the development of the NAAC DVV System, a web-based accreditation management platform.</w:t>
      </w:r>
    </w:p>
    <w:p>
      <w:pPr>
        <w:pStyle w:val="ListBullet"/>
      </w:pPr>
      <w:r>
        <w:t>Developed and maintained frontend modules using ReactJS.</w:t>
      </w:r>
    </w:p>
    <w:p>
      <w:pPr>
        <w:pStyle w:val="ListBullet"/>
      </w:pPr>
      <w:r>
        <w:t>Integrated frontend components with backend APIs and database systems.</w:t>
      </w:r>
    </w:p>
    <w:p>
      <w:pPr>
        <w:pStyle w:val="ListBullet"/>
      </w:pPr>
      <w:r>
        <w:t>Assisted in testing, debugging, and deployment of application features.</w:t>
      </w:r>
    </w:p>
    <w:p>
      <w:pPr>
        <w:pStyle w:val="ListBullet"/>
      </w:pPr>
      <w:r>
        <w:t>Collaborated with team members to implement score calculation and accreditation workflow modules.</w:t>
      </w:r>
    </w:p>
    <w:p>
      <w:pPr>
        <w:spacing w:after="40"/>
      </w:pPr>
      <w:r>
        <w:rPr>
          <w:b/>
          <w:color w:val="15376E"/>
          <w:sz w:val="28"/>
        </w:rPr>
        <w:t>PROJECTS</w:t>
      </w:r>
    </w:p>
    <w:p>
      <w:r>
        <w:t>________________________________________________________________________________________________________________________</w:t>
      </w:r>
    </w:p>
    <w:p>
      <w:r>
        <w:rPr>
          <w:b/>
        </w:rPr>
        <w:t>NAAC DVV System | ReactJS, SQL, REST APIs</w:t>
      </w:r>
    </w:p>
    <w:p>
      <w:pPr>
        <w:pStyle w:val="ListBullet"/>
      </w:pPr>
      <w:r>
        <w:t>Developed a web-based platform for accreditation management and automated score calculation.</w:t>
      </w:r>
    </w:p>
    <w:p>
      <w:pPr>
        <w:pStyle w:val="ListBullet"/>
      </w:pPr>
      <w:r>
        <w:t>Built dynamic criterion-wise forms for data collection, validation, and document management.</w:t>
      </w:r>
    </w:p>
    <w:p>
      <w:pPr>
        <w:pStyle w:val="ListBullet"/>
      </w:pPr>
      <w:r>
        <w:t>Integrated REST APIs and database operations for efficient data handling.</w:t>
      </w:r>
    </w:p>
    <w:p>
      <w:r>
        <w:rPr>
          <w:b/>
        </w:rPr>
        <w:t>AI Chatbot Assistant | Python, Flask</w:t>
      </w:r>
    </w:p>
    <w:p>
      <w:pPr>
        <w:pStyle w:val="ListBullet"/>
      </w:pPr>
      <w:r>
        <w:t>Developed an AI-powered chatbot capable of processing and responding to user queries.</w:t>
      </w:r>
    </w:p>
    <w:p>
      <w:pPr>
        <w:pStyle w:val="ListBullet"/>
      </w:pPr>
      <w:r>
        <w:t>Implemented conversational logic and a user-friendly web interface.</w:t>
      </w:r>
    </w:p>
    <w:p>
      <w:r>
        <w:rPr>
          <w:b/>
        </w:rPr>
        <w:t>Biometric Student Management System | Python, SQL</w:t>
      </w:r>
    </w:p>
    <w:p>
      <w:pPr>
        <w:pStyle w:val="ListBullet"/>
      </w:pPr>
      <w:r>
        <w:t>Created a fingerprint-based attendance management system with an admin dashboard.</w:t>
      </w:r>
    </w:p>
    <w:p>
      <w:pPr>
        <w:pStyle w:val="ListBullet"/>
      </w:pPr>
      <w:r>
        <w:t>Integrated authentication and database-backed record management.</w:t>
      </w:r>
    </w:p>
    <w:p>
      <w:pPr>
        <w:spacing w:after="40"/>
      </w:pPr>
      <w:r>
        <w:rPr>
          <w:b/>
          <w:color w:val="15376E"/>
          <w:sz w:val="28"/>
        </w:rPr>
        <w:t>ACHIEVEMENTS &amp; ACTIVITIES</w:t>
      </w:r>
    </w:p>
    <w:p>
      <w:r>
        <w:t>________________________________________________________________________________________________________________________</w:t>
      </w:r>
    </w:p>
    <w:p>
      <w:r>
        <w:rPr>
          <w:b/>
        </w:rPr>
        <w:t>Bharatanatyam Training</w:t>
      </w:r>
    </w:p>
    <w:p>
      <w:pPr>
        <w:pStyle w:val="ListBullet"/>
      </w:pPr>
      <w:r>
        <w:t>Trained in Bharatanatyam under Kalamandalam Calcutta.</w:t>
      </w:r>
    </w:p>
    <w:p>
      <w:pPr>
        <w:spacing w:after="40"/>
      </w:pPr>
      <w:r>
        <w:rPr>
          <w:b/>
          <w:color w:val="15376E"/>
          <w:sz w:val="28"/>
        </w:rPr>
        <w:t>SOFT SKILLS</w:t>
      </w:r>
    </w:p>
    <w:p>
      <w:r>
        <w:t>________________________________________________________________________________________________________________________</w:t>
      </w:r>
    </w:p>
    <w:p>
      <w:r>
        <w:t>Problem Solving  •  Communication  •  Teamwork  •  Leadership  •  Adaptability  •  Time Management</w:t>
      </w:r>
    </w:p>
    <w:sectPr w:rsidR="00FC693F" w:rsidRPr="0006063C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